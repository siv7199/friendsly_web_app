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Friendsly Live Mode</w:t>
      </w:r>
    </w:p>
    <w:p>
      <w:pPr>
        <w:jc w:val="center"/>
      </w:pPr>
      <w:r>
        <w:rPr>
          <w:i/>
          <w:sz w:val="22"/>
        </w:rPr>
        <w:t>CEO Briefing and Potential Implementation Plan</w:t>
      </w:r>
    </w:p>
    <w:p>
      <w:pPr>
        <w:jc w:val="center"/>
      </w:pPr>
      <w:r>
        <w:t>Prepared for internal review</w:t>
        <w:br/>
        <w:t>April 12, 2026</w:t>
      </w:r>
    </w:p>
    <w:p>
      <w:pPr>
        <w:pStyle w:val="Heading1"/>
      </w:pPr>
      <w:r>
        <w:t>1. Executive Summary</w:t>
      </w:r>
    </w:p>
    <w:p>
      <w:r>
        <w:t>Yes, Friendsly can likely support a TikTok Live or Instagram Live style product using Daily.co. The most practical first version would let a creator go live, let fans join as viewers, allow fans to chat while watching, and let a fan pay to come on stage with the creator for a short live interaction.</w:t>
      </w:r>
    </w:p>
    <w:p>
      <w:r>
        <w:t>The cleanest product strategy is to use Daily for real-time video and audio, while using Friendsly and Supabase for product logic such as chat persistence, moderation, payment, queueing, and admission.</w:t>
      </w:r>
    </w:p>
    <w:p>
      <w:pPr>
        <w:pStyle w:val="Heading1"/>
      </w:pPr>
      <w:r>
        <w:t>2. What The Product Would Feel Like</w:t>
      </w:r>
    </w:p>
    <w:p>
      <w:pPr>
        <w:pStyle w:val="ListBullet"/>
      </w:pPr>
      <w:r>
        <w:t>A creator taps Go Live and starts a live session.</w:t>
      </w:r>
    </w:p>
    <w:p>
      <w:pPr>
        <w:pStyle w:val="ListBullet"/>
      </w:pPr>
      <w:r>
        <w:t>Fans see a Live Now badge on Discover and profile pages.</w:t>
      </w:r>
    </w:p>
    <w:p>
      <w:pPr>
        <w:pStyle w:val="ListBullet"/>
      </w:pPr>
      <w:r>
        <w:t>Fans enter the live as viewers and can watch the creator in real time.</w:t>
      </w:r>
    </w:p>
    <w:p>
      <w:pPr>
        <w:pStyle w:val="ListBullet"/>
      </w:pPr>
      <w:r>
        <w:t>Fans can send chat messages in a live chat panel.</w:t>
      </w:r>
    </w:p>
    <w:p>
      <w:pPr>
        <w:pStyle w:val="ListBullet"/>
      </w:pPr>
      <w:r>
        <w:t>Fans can pay to request to join the creator live.</w:t>
      </w:r>
    </w:p>
    <w:p>
      <w:pPr>
        <w:pStyle w:val="ListBullet"/>
      </w:pPr>
      <w:r>
        <w:t>The creator sees a paid request queue and chooses who to admit.</w:t>
      </w:r>
    </w:p>
    <w:p>
      <w:pPr>
        <w:pStyle w:val="ListBullet"/>
      </w:pPr>
      <w:r>
        <w:t>One fan at a time comes on stage with the creator while everyone else keeps watching.</w:t>
      </w:r>
    </w:p>
    <w:p>
      <w:pPr>
        <w:pStyle w:val="Heading1"/>
      </w:pPr>
      <w:r>
        <w:t>3. Why Daily.co Is A Fit</w:t>
      </w:r>
    </w:p>
    <w:p>
      <w:r>
        <w:t>Daily appears to support the core building blocks needed for this concept: private rooms, token-based access, participant roles, owner privileges, scalable real-time rooms, and multiple chat options. Daily also has room settings designed for large interactive experiences, including hidden participants and SFU scaling.</w:t>
      </w:r>
    </w:p>
    <w:p>
      <w:pPr>
        <w:pStyle w:val="ListBullet"/>
      </w:pPr>
      <w:r>
        <w:t>Creators can receive owner tokens and control the room.</w:t>
      </w:r>
    </w:p>
    <w:p>
      <w:pPr>
        <w:pStyle w:val="ListBullet"/>
      </w:pPr>
      <w:r>
        <w:t>Fans can receive viewer or participant tokens depending on their role.</w:t>
      </w:r>
    </w:p>
    <w:p>
      <w:pPr>
        <w:pStyle w:val="ListBullet"/>
      </w:pPr>
      <w:r>
        <w:t>Viewer experiences can be scaled more efficiently than a normal small-group room.</w:t>
      </w:r>
    </w:p>
    <w:p>
      <w:pPr>
        <w:pStyle w:val="ListBullet"/>
      </w:pPr>
      <w:r>
        <w:t>Chat can be built with Daily app messages, or Friendsly can run its own persistent chat system.</w:t>
      </w:r>
    </w:p>
    <w:p>
      <w:pPr>
        <w:pStyle w:val="Heading1"/>
      </w:pPr>
      <w:r>
        <w:t>4. Recommended Product Model</w:t>
      </w:r>
    </w:p>
    <w:p>
      <w:r>
        <w:t>For a first release, Friendsly should use an interactive live room model rather than a full RTMP or HLS broadcast model.</w:t>
      </w:r>
    </w:p>
    <w:p>
      <w:pPr>
        <w:pStyle w:val="ListBullet"/>
      </w:pPr>
      <w:r>
        <w:t>Creator: active on camera and microphone.</w:t>
      </w:r>
    </w:p>
    <w:p>
      <w:pPr>
        <w:pStyle w:val="ListBullet"/>
      </w:pPr>
      <w:r>
        <w:t>On-stage paid fan: active on camera and microphone.</w:t>
      </w:r>
    </w:p>
    <w:p>
      <w:pPr>
        <w:pStyle w:val="ListBullet"/>
      </w:pPr>
      <w:r>
        <w:t>Viewers: join as watch-only participants and chat.</w:t>
      </w:r>
    </w:p>
    <w:p>
      <w:r>
        <w:t>This approach is faster to ship because it is closer to the current Friendsly architecture, which already uses Daily rooms and live session state. A later version can move viewers to a true one-to-many broadcast model if audience size grows materially.</w:t>
      </w:r>
    </w:p>
    <w:p>
      <w:pPr>
        <w:pStyle w:val="Heading1"/>
      </w:pPr>
      <w:r>
        <w:t>5. Recommended Technical Approach</w:t>
      </w:r>
    </w:p>
    <w:p>
      <w:pPr>
        <w:pStyle w:val="ListBullet"/>
      </w:pPr>
      <w:r>
        <w:t>Use Daily for live video and audio transport.</w:t>
      </w:r>
    </w:p>
    <w:p>
      <w:pPr>
        <w:pStyle w:val="ListBullet"/>
      </w:pPr>
      <w:r>
        <w:t>Use Supabase for live session records, queue state, chat history, moderation state, and analytics.</w:t>
      </w:r>
    </w:p>
    <w:p>
      <w:pPr>
        <w:pStyle w:val="ListBullet"/>
      </w:pPr>
      <w:r>
        <w:t>Use Stripe for paid requests to join the live.</w:t>
      </w:r>
    </w:p>
    <w:p>
      <w:pPr>
        <w:pStyle w:val="ListBullet"/>
      </w:pPr>
      <w:r>
        <w:t>Keep chat in Friendsly rather than relying only on Daily chat so messages can persist, be moderated, and be replayed for later joiners.</w:t>
      </w:r>
    </w:p>
    <w:p>
      <w:pPr>
        <w:pStyle w:val="Heading1"/>
      </w:pPr>
      <w:r>
        <w:t>6. Core Roles In The Live</w:t>
      </w:r>
    </w:p>
    <w:p>
      <w:pPr>
        <w:pStyle w:val="ListBullet"/>
      </w:pPr>
      <w:r>
        <w:t>Creator host: owner permissions, can start and end live, admit paid fans, remove participants, and moderate the session.</w:t>
      </w:r>
    </w:p>
    <w:p>
      <w:pPr>
        <w:pStyle w:val="ListBullet"/>
      </w:pPr>
      <w:r>
        <w:t>Viewer: can watch and chat but cannot join the stage by default.</w:t>
      </w:r>
    </w:p>
    <w:p>
      <w:pPr>
        <w:pStyle w:val="ListBullet"/>
      </w:pPr>
      <w:r>
        <w:t>Paid guest fan: has paid for access and can be admitted to the stage by the creator.</w:t>
      </w:r>
    </w:p>
    <w:p>
      <w:pPr>
        <w:pStyle w:val="Heading1"/>
      </w:pPr>
      <w:r>
        <w:t>7. What Should Happen In The Fan Flow</w:t>
      </w:r>
    </w:p>
    <w:p>
      <w:pPr>
        <w:pStyle w:val="ListNumber"/>
      </w:pPr>
      <w:r>
        <w:t>Fan sees a creator is live.</w:t>
      </w:r>
    </w:p>
    <w:p>
      <w:pPr>
        <w:pStyle w:val="ListNumber"/>
      </w:pPr>
      <w:r>
        <w:t>Fan taps into the live room.</w:t>
      </w:r>
    </w:p>
    <w:p>
      <w:pPr>
        <w:pStyle w:val="ListNumber"/>
      </w:pPr>
      <w:r>
        <w:t>Fan watches and chats for free or at a low-friction entry point.</w:t>
      </w:r>
    </w:p>
    <w:p>
      <w:pPr>
        <w:pStyle w:val="ListNumber"/>
      </w:pPr>
      <w:r>
        <w:t>Fan taps Join Live With Creator.</w:t>
      </w:r>
    </w:p>
    <w:p>
      <w:pPr>
        <w:pStyle w:val="ListNumber"/>
      </w:pPr>
      <w:r>
        <w:t>Fan sees the price, basic rules, and expected time limit.</w:t>
      </w:r>
    </w:p>
    <w:p>
      <w:pPr>
        <w:pStyle w:val="ListNumber"/>
      </w:pPr>
      <w:r>
        <w:t>Fan pays to request stage access.</w:t>
      </w:r>
    </w:p>
    <w:p>
      <w:pPr>
        <w:pStyle w:val="ListNumber"/>
      </w:pPr>
      <w:r>
        <w:t>Fan enters a waiting queue.</w:t>
      </w:r>
    </w:p>
    <w:p>
      <w:pPr>
        <w:pStyle w:val="ListNumber"/>
      </w:pPr>
      <w:r>
        <w:t>Creator admits the fan when ready.</w:t>
      </w:r>
    </w:p>
    <w:p>
      <w:pPr>
        <w:pStyle w:val="ListNumber"/>
      </w:pPr>
      <w:r>
        <w:t>Fan joins the stage for a short paid live interaction.</w:t>
      </w:r>
    </w:p>
    <w:p>
      <w:pPr>
        <w:pStyle w:val="Heading1"/>
      </w:pPr>
      <w:r>
        <w:t>8. What The Creator Needs</w:t>
      </w:r>
    </w:p>
    <w:p>
      <w:pPr>
        <w:pStyle w:val="ListBullet"/>
      </w:pPr>
      <w:r>
        <w:t>Start and stop live buttons.</w:t>
      </w:r>
    </w:p>
    <w:p>
      <w:pPr>
        <w:pStyle w:val="ListBullet"/>
      </w:pPr>
      <w:r>
        <w:t>A live console showing current viewers, queue count, and currently admitted fan.</w:t>
      </w:r>
    </w:p>
    <w:p>
      <w:pPr>
        <w:pStyle w:val="ListBullet"/>
      </w:pPr>
      <w:r>
        <w:t>Moderation controls for chat and participants.</w:t>
      </w:r>
    </w:p>
    <w:p>
      <w:pPr>
        <w:pStyle w:val="ListBullet"/>
      </w:pPr>
      <w:r>
        <w:t>An admit next button or approve request flow.</w:t>
      </w:r>
    </w:p>
    <w:p>
      <w:pPr>
        <w:pStyle w:val="ListBullet"/>
      </w:pPr>
      <w:r>
        <w:t>A clear timer or countdown for the current paid fan slot.</w:t>
      </w:r>
    </w:p>
    <w:p>
      <w:pPr>
        <w:pStyle w:val="ListBullet"/>
      </w:pPr>
      <w:r>
        <w:t>A way to remove a fan from stage and move to the next fan.</w:t>
      </w:r>
    </w:p>
    <w:p>
      <w:pPr>
        <w:pStyle w:val="Heading1"/>
      </w:pPr>
      <w:r>
        <w:t>9. Recommended Monetization Model</w:t>
      </w:r>
    </w:p>
    <w:p>
      <w:r>
        <w:t>The most straightforward monetization model is pay-to-request-stage-access. Watching can remain free or be handled later as a premium option.</w:t>
      </w:r>
    </w:p>
    <w:p>
      <w:pPr>
        <w:pStyle w:val="ListBullet"/>
      </w:pPr>
      <w:r>
        <w:t>Free viewers increase reach and social proof.</w:t>
      </w:r>
    </w:p>
    <w:p>
      <w:pPr>
        <w:pStyle w:val="ListBullet"/>
      </w:pPr>
      <w:r>
        <w:t>Paid stage requests create monetization.</w:t>
      </w:r>
    </w:p>
    <w:p>
      <w:pPr>
        <w:pStyle w:val="ListBullet"/>
      </w:pPr>
      <w:r>
        <w:t>The creator controls who is actually admitted.</w:t>
      </w:r>
    </w:p>
    <w:p>
      <w:pPr>
        <w:pStyle w:val="ListBullet"/>
      </w:pPr>
      <w:r>
        <w:t>Friendsly can later test premium viewer access, tips, pinned paid messages, or subscriptions.</w:t>
      </w:r>
    </w:p>
    <w:p>
      <w:pPr>
        <w:pStyle w:val="Heading1"/>
      </w:pPr>
      <w:r>
        <w:t>10. Main Product Decisions To Make Early</w:t>
      </w:r>
    </w:p>
    <w:p>
      <w:pPr>
        <w:pStyle w:val="ListBullet"/>
      </w:pPr>
      <w:r>
        <w:t>Should watching be free, paid, or creator-controlled?</w:t>
      </w:r>
    </w:p>
    <w:p>
      <w:pPr>
        <w:pStyle w:val="ListBullet"/>
      </w:pPr>
      <w:r>
        <w:t>Should every paid request automatically enter the queue, or should creators approve requests before payment?</w:t>
      </w:r>
    </w:p>
    <w:p>
      <w:pPr>
        <w:pStyle w:val="ListBullet"/>
      </w:pPr>
      <w:r>
        <w:t>How long is each fan-on-stage segment?</w:t>
      </w:r>
    </w:p>
    <w:p>
      <w:pPr>
        <w:pStyle w:val="ListBullet"/>
      </w:pPr>
      <w:r>
        <w:t>What refund policy applies if a paid fan is never admitted?</w:t>
      </w:r>
    </w:p>
    <w:p>
      <w:pPr>
        <w:pStyle w:val="ListBullet"/>
      </w:pPr>
      <w:r>
        <w:t>Should guests without Friendsly accounts be allowed to watch, or should live remain fan-account only?</w:t>
      </w:r>
    </w:p>
    <w:p>
      <w:r>
        <w:t>My recommendation is fan-account only for live participation and payment. It will be much cleaner for moderation, refunds, abuse prevention, and repeat monetization.</w:t>
      </w:r>
    </w:p>
    <w:p>
      <w:pPr>
        <w:pStyle w:val="Heading1"/>
      </w:pPr>
      <w:r>
        <w:t>11. Suggested Implementation Phases</w:t>
      </w:r>
    </w:p>
    <w:p>
      <w:pPr>
        <w:pStyle w:val="Heading2"/>
      </w:pPr>
      <w:r>
        <w:t>Phase 1: Creator Live + Viewer Experience</w:t>
      </w:r>
    </w:p>
    <w:p>
      <w:pPr>
        <w:pStyle w:val="ListBullet"/>
      </w:pPr>
      <w:r>
        <w:t>Creator can start a live session.</w:t>
      </w:r>
    </w:p>
    <w:p>
      <w:pPr>
        <w:pStyle w:val="ListBullet"/>
      </w:pPr>
      <w:r>
        <w:t>Fans can discover and enter a live session.</w:t>
      </w:r>
    </w:p>
    <w:p>
      <w:pPr>
        <w:pStyle w:val="ListBullet"/>
      </w:pPr>
      <w:r>
        <w:t>Fans can watch and chat.</w:t>
      </w:r>
    </w:p>
    <w:p>
      <w:pPr>
        <w:pStyle w:val="ListBullet"/>
      </w:pPr>
      <w:r>
        <w:t>No paid stage access yet, if the team wants the smallest possible first milestone.</w:t>
      </w:r>
    </w:p>
    <w:p>
      <w:pPr>
        <w:pStyle w:val="Heading2"/>
      </w:pPr>
      <w:r>
        <w:t>Phase 2: Paid Join Requests</w:t>
      </w:r>
    </w:p>
    <w:p>
      <w:pPr>
        <w:pStyle w:val="ListBullet"/>
      </w:pPr>
      <w:r>
        <w:t>Fans can pay to request stage access.</w:t>
      </w:r>
    </w:p>
    <w:p>
      <w:pPr>
        <w:pStyle w:val="ListBullet"/>
      </w:pPr>
      <w:r>
        <w:t>Requests enter a queue.</w:t>
      </w:r>
    </w:p>
    <w:p>
      <w:pPr>
        <w:pStyle w:val="ListBullet"/>
      </w:pPr>
      <w:r>
        <w:t>Creator can admit one fan at a time.</w:t>
      </w:r>
    </w:p>
    <w:p>
      <w:pPr>
        <w:pStyle w:val="ListBullet"/>
      </w:pPr>
      <w:r>
        <w:t>Session timer and queue status become visible.</w:t>
      </w:r>
    </w:p>
    <w:p>
      <w:pPr>
        <w:pStyle w:val="Heading2"/>
      </w:pPr>
      <w:r>
        <w:t>Phase 3: Moderation + Reliability</w:t>
      </w:r>
    </w:p>
    <w:p>
      <w:pPr>
        <w:pStyle w:val="ListBullet"/>
      </w:pPr>
      <w:r>
        <w:t>Mute, remove, block, pin, and moderation tools.</w:t>
      </w:r>
    </w:p>
    <w:p>
      <w:pPr>
        <w:pStyle w:val="ListBullet"/>
      </w:pPr>
      <w:r>
        <w:t>Queue expiration and refund handling.</w:t>
      </w:r>
    </w:p>
    <w:p>
      <w:pPr>
        <w:pStyle w:val="ListBullet"/>
      </w:pPr>
      <w:r>
        <w:t>Better analytics and creator controls.</w:t>
      </w:r>
    </w:p>
    <w:p>
      <w:pPr>
        <w:pStyle w:val="Heading2"/>
      </w:pPr>
      <w:r>
        <w:t>Phase 4: Scale Improvements</w:t>
      </w:r>
    </w:p>
    <w:p>
      <w:pPr>
        <w:pStyle w:val="ListBullet"/>
      </w:pPr>
      <w:r>
        <w:t>Optimize for larger audiences using Daily large-call features.</w:t>
      </w:r>
    </w:p>
    <w:p>
      <w:pPr>
        <w:pStyle w:val="ListBullet"/>
      </w:pPr>
      <w:r>
        <w:t>Evaluate whether to move passive viewers to a broadcast architecture later.</w:t>
      </w:r>
    </w:p>
    <w:p>
      <w:pPr>
        <w:pStyle w:val="Heading1"/>
      </w:pPr>
      <w:r>
        <w:t>12. High-Level Data Model Additions</w:t>
      </w:r>
    </w:p>
    <w:p>
      <w:pPr>
        <w:pStyle w:val="ListBullet"/>
      </w:pPr>
      <w:r>
        <w:t>live_sessions</w:t>
      </w:r>
    </w:p>
    <w:p>
      <w:pPr>
        <w:pStyle w:val="ListBullet"/>
      </w:pPr>
      <w:r>
        <w:t>live_viewers</w:t>
      </w:r>
    </w:p>
    <w:p>
      <w:pPr>
        <w:pStyle w:val="ListBullet"/>
      </w:pPr>
      <w:r>
        <w:t>live_chat_messages</w:t>
      </w:r>
    </w:p>
    <w:p>
      <w:pPr>
        <w:pStyle w:val="ListBullet"/>
      </w:pPr>
      <w:r>
        <w:t>live_join_requests</w:t>
      </w:r>
    </w:p>
    <w:p>
      <w:pPr>
        <w:pStyle w:val="ListBullet"/>
      </w:pPr>
      <w:r>
        <w:t>live_moderation_actions</w:t>
      </w:r>
    </w:p>
    <w:p>
      <w:r>
        <w:t>These are straightforward additions and map well to the patterns already present in Friendsly for bookings, queueing, and live session management.</w:t>
      </w:r>
    </w:p>
    <w:p>
      <w:pPr>
        <w:pStyle w:val="Heading1"/>
      </w:pPr>
      <w:r>
        <w:t>13. Biggest Risks</w:t>
      </w:r>
    </w:p>
    <w:p>
      <w:pPr>
        <w:pStyle w:val="ListBullet"/>
      </w:pPr>
      <w:r>
        <w:t>Audience scaling may eventually require a more broadcast-oriented architecture.</w:t>
      </w:r>
    </w:p>
    <w:p>
      <w:pPr>
        <w:pStyle w:val="ListBullet"/>
      </w:pPr>
      <w:r>
        <w:t>Chat moderation cannot be treated as an afterthought.</w:t>
      </w:r>
    </w:p>
    <w:p>
      <w:pPr>
        <w:pStyle w:val="ListBullet"/>
      </w:pPr>
      <w:r>
        <w:t>Refund and queue rules need to be very clear to avoid support issues.</w:t>
      </w:r>
    </w:p>
    <w:p>
      <w:pPr>
        <w:pStyle w:val="ListBullet"/>
      </w:pPr>
      <w:r>
        <w:t>Viewer experience should remain simple even as creator controls become more advanced.</w:t>
      </w:r>
    </w:p>
    <w:p>
      <w:pPr>
        <w:pStyle w:val="Heading1"/>
      </w:pPr>
      <w:r>
        <w:t>14. Recommended Next Step</w:t>
      </w:r>
    </w:p>
    <w:p>
      <w:r>
        <w:t>The strongest next step is to produce a product requirements document and a technical build plan for a v1 Friendsly Live experience. That plan should focus on one creator host, many viewers, custom chat, and paid fan stage requests with creator approval.</w:t>
      </w:r>
    </w:p>
    <w:p/>
    <w:p>
      <w:r>
        <w:t>Bottom line: this is feasible, strategically aligned with Friendsly, and worth serious exploration as a monetized live format.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